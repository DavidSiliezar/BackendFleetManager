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Segoe UI" w:hAnsi="Segoe UI"/>
          <w:b/>
          <w:color w:val="1B365D"/>
          <w:sz w:val="40"/>
        </w:rPr>
        <w:t>FleetManager API — Documentación Oficial de Endpoints</w:t>
      </w:r>
    </w:p>
    <w:p>
      <w:pPr>
        <w:spacing w:after="320"/>
      </w:pPr>
      <w:r>
        <w:rPr>
          <w:rFonts w:ascii="Segoe UI" w:hAnsi="Segoe UI"/>
          <w:color w:val="46505F"/>
          <w:sz w:val="22"/>
        </w:rPr>
        <w:t>Guía completa de pruebas de endpoints REST con especificación de rutas PUT con id y respuestas ApiResponse&lt;T&gt;.</w:t>
      </w:r>
    </w:p>
    <w:p>
      <w:pPr>
        <w:pStyle w:val="Heading1"/>
      </w:pPr>
      <w:r>
        <w:rPr>
          <w:rFonts w:ascii="Segoe UI" w:hAnsi="Segoe UI"/>
          <w:color w:val="1B365D"/>
        </w:rPr>
        <w:t>Módulo Rol (/api/rols)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/api/rols — Crear Rol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"nombrerol": "Administrador"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{"idRol": 1, "nombrerol": "Administrador"}}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/api/rols — Obtener Todos los Roles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[{"idRol": 1, "nombrerol": "Administrador"}]}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/api/rols/{id} — Obtener Rol por ID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encontrado", "datos": {"idRol": 1, "nombrerol": "Administrador"}}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/api/rols/{id} — Actualizar Rol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"idRol": 1,</w:t>
        <w:br/>
        <w:t xml:space="preserve">  "nombrerol": "Super Administrador"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{"idRol": 1, "nombrerol": "Super Administrador"}}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/api/rols/{id} — Eliminar Rol por ID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con ID 1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Usuario (/api/usuarios)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/api/usuarios — Crear Usuario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400 Bad Request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"nombre": "Carlos",</w:t>
        <w:br/>
        <w:t xml:space="preserve">  "apellido": "Lopez",</w:t>
        <w:br/>
        <w:t xml:space="preserve">  "carnet": "EMP-001",</w:t>
        <w:br/>
        <w:t xml:space="preserve">  "dui": "12345678-9",</w:t>
        <w:br/>
        <w:t xml:space="preserve">  "telefono": "7777-8888",</w:t>
        <w:br/>
        <w:t xml:space="preserve">  "correo": "carlos@empresa.com",</w:t>
        <w:br/>
        <w:t xml:space="preserve">  "passwordhash": "hash_seguro",</w:t>
        <w:br/>
        <w:t xml:space="preserve">  "fkRol":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/api/usuarios — Listar Usuarios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/api/usuarios/{id} — Obtener Usuario por ID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encontrado",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/api/usuarios/{id} — Actualizar Usuario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"nombre": "Carlos Alberto",</w:t>
        <w:br/>
        <w:t xml:space="preserve">  "apellido": "Lopez",</w:t>
        <w:br/>
        <w:t xml:space="preserve">  "carnet": "EMP-001",</w:t>
        <w:br/>
        <w:t xml:space="preserve">  "dui": "12345678-9",</w:t>
        <w:br/>
        <w:t xml:space="preserve">  "telefono": "7777-8888",</w:t>
        <w:br/>
        <w:t xml:space="preserve">  "correo": "carlos@empresa.com",</w:t>
        <w:br/>
        <w:t xml:space="preserve">  "passwordhash": "nuevo_hash",</w:t>
        <w:br/>
        <w:t xml:space="preserve">  "fkRol":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/api/usuarios/{id} — Eliminar Usuario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con ID 1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Estado (/api/estados)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/api/estados — Crear Estado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"nombreestado": "Disponible"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/api/estados — Listar Estados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/api/estados/{id} — Obtener Estado por ID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encontrado",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/api/estados/{id} — Actualizar Estado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"idEstado": 1,</w:t>
        <w:br/>
        <w:t xml:space="preserve">  "nombreestado": "Disponible"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/api/estados/{id} — Eliminar Estado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con ID 1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Marca (/api/marcas)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/api/marcas — Crear Marca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"nombremarca": "Toyota"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/api/marcas — Listar Marcas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/api/marcas/{id} — Actualizar Marca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"idMarca": 1,</w:t>
        <w:br/>
        <w:t xml:space="preserve">  "nombremarca": "Toyota Motor"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/api/marcas/{id} — Eliminar Marca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Modelo (/api/modelos)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/api/modelos — Crear Modelo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"nombremodelo": "Hilux",</w:t>
        <w:br/>
        <w:t xml:space="preserve">  "fkMarca":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/api/modelos — Listar Modelos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/api/modelos/{id} — Actualizar Modelo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"idModelo": 1,</w:t>
        <w:br/>
        <w:t xml:space="preserve">  "nombremodelo": "Hilux 4x4",</w:t>
        <w:br/>
        <w:t xml:space="preserve">  "fkMarca":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/api/modelos/{id} — Eliminar Modelo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Tipo (/api/tipos)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/api/tipos — Crear Tipo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"nombretipo": "Pick-up",</w:t>
        <w:br/>
        <w:t xml:space="preserve">  "fkModelo":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/api/tipos — Listar Tipos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/api/tipos/{id} — Actualizar Tipo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"idTipo": 1,</w:t>
        <w:br/>
        <w:t xml:space="preserve">  "nombretipo": "Pick-up Doble Cabina",</w:t>
        <w:br/>
        <w:t xml:space="preserve">  "fkModelo":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/api/tipos/{id} — Eliminar Tipo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Vehículo (/api/vehiculos)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/api/vehiculos — Crear Vehículo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400 Bad Request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"placa": "P012-345",</w:t>
        <w:br/>
        <w:t xml:space="preserve">  "kilometraje": 15000.00,</w:t>
        <w:br/>
        <w:t xml:space="preserve">  "numerovin": "1HGCR2F83HA000000",</w:t>
        <w:br/>
        <w:t xml:space="preserve">  "tarjetacirculacion": "TC-99887766",</w:t>
        <w:br/>
        <w:t xml:space="preserve">  "fkTipo": 1,</w:t>
        <w:br/>
        <w:t xml:space="preserve">  "fkEstado":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/api/vehiculos — Listar Vehículos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/api/vehiculos/{id} — Obtener Vehículo por ID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encontrado",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/api/vehiculos/{id} — Actualizar Vehículo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"idVehiculo": 1,</w:t>
        <w:br/>
        <w:t xml:space="preserve">  "placa": "P012-345",</w:t>
        <w:br/>
        <w:t xml:space="preserve">  "kilometraje": 18500.00,</w:t>
        <w:br/>
        <w:t xml:space="preserve">  "numerovin": "1HGCR2F83HA000000",</w:t>
        <w:br/>
        <w:t xml:space="preserve">  "tarjetacirculacion": "TC-99887766",</w:t>
        <w:br/>
        <w:t xml:space="preserve">  "fkTipo": 1,</w:t>
        <w:br/>
        <w:t xml:space="preserve">  "fkEstado":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/api/vehiculos/{id} — Eliminar Vehículo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Asignación Vehículo (/api/asignacionvehiculos)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/api/asignacionvehiculos — Crear Asignación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"fkUsuario": 1,</w:t>
        <w:br/>
        <w:t xml:space="preserve">  "fkVehiculo": 1,</w:t>
        <w:br/>
        <w:t xml:space="preserve">  "fechaasignacion": "2026-07-22",</w:t>
        <w:br/>
        <w:t xml:space="preserve">  "horasalida": "2026-07-22T08:00:00",</w:t>
        <w:br/>
        <w:t xml:space="preserve">  "kilometrajeinicial": 15000.00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/api/asignacionvehiculos — Listar Asignaciones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/api/asignacionvehiculos/{id} — Cerrar/Actualizar Asignación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"idAsignacion": 1,</w:t>
        <w:br/>
        <w:t xml:space="preserve">  "fkUsuario": 1,</w:t>
        <w:br/>
        <w:t xml:space="preserve">  "fkVehiculo": 1,</w:t>
        <w:br/>
        <w:t xml:space="preserve">  "fechaasignacion": "2026-07-22",</w:t>
        <w:br/>
        <w:t xml:space="preserve">  "horasalida": "2026-07-22T08:00:00",</w:t>
        <w:br/>
        <w:t xml:space="preserve">  "horaentrega": "2026-07-22T17:00:00",</w:t>
        <w:br/>
        <w:t xml:space="preserve">  "kilometrajeinicial": 15000.00,</w:t>
        <w:br/>
        <w:t xml:space="preserve">  "kilometrajefinal": 15240.00,</w:t>
        <w:br/>
        <w:t xml:space="preserve">  "observaciones": "Entrega sin novedades"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/api/asignacionvehiculos/{id} — Eliminar Asignación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Accidente (/api/accidentes)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/api/accidentes — Reportar Accidente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"fechaaccidente": "2026-07-22",</w:t>
        <w:br/>
        <w:t xml:space="preserve">  "lugar": "Km 15 Carretera al Puerto",</w:t>
        <w:br/>
        <w:t xml:space="preserve">  "descripcion": "Colisión leve trasera",</w:t>
        <w:br/>
        <w:t xml:space="preserve">  "imagen": "accidente_01.jpg",</w:t>
        <w:br/>
        <w:t xml:space="preserve">  "fkAsignacion":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/api/accidentes — Listar Accidentes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/api/accidentes/{id} — Actualizar Accidente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"idAccidente": 1,</w:t>
        <w:br/>
        <w:t xml:space="preserve">  "fechaaccidente": "2026-07-22",</w:t>
        <w:br/>
        <w:t xml:space="preserve">  "lugar": "Km 15 Carretera al Puerto",</w:t>
        <w:br/>
        <w:t xml:space="preserve">  "descripcion": "Colisión leve trasera con reparaciones en curso",</w:t>
        <w:br/>
        <w:t xml:space="preserve">  "imagen": "accidente_01_actualizado.jpg",</w:t>
        <w:br/>
        <w:t xml:space="preserve">  "fkAsignacion":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/api/accidentes/{id} — Eliminar Accidente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Combustible (/api/combustibles)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/api/combustibles — Registrar Carga Combustible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"galonestotales": 12.50,</w:t>
        <w:br/>
        <w:t xml:space="preserve">  "fechacarga": "2026-07-22",</w:t>
        <w:br/>
        <w:t xml:space="preserve">  "costo": 45.00,</w:t>
        <w:br/>
        <w:t xml:space="preserve">  "imagenfactura": "factura_gas_001.jpg",</w:t>
        <w:br/>
        <w:t xml:space="preserve">  "fkAsignacion":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/api/combustibles — Listar Cargas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/api/combustibles/{id} — Actualizar Carga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"idCombustible": 1,</w:t>
        <w:br/>
        <w:t xml:space="preserve">  "galonestotales": 12.50,</w:t>
        <w:br/>
        <w:t xml:space="preserve">  "fechacarga": "2026-07-22",</w:t>
        <w:br/>
        <w:t xml:space="preserve">  "costo": 45.00,</w:t>
        <w:br/>
        <w:t xml:space="preserve">  "imagenfactura": "factura_gas_001.jpg",</w:t>
        <w:br/>
        <w:t xml:space="preserve">  "fkAsignacion":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/api/combustibles/{id} — Eliminar Carga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Taller (/api/talleres)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/api/talleres — Crear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"nombretaller": "Mecánica Central",</w:t>
        <w:br/>
        <w:t xml:space="preserve">  "direccion": "Av. Peralta #123",</w:t>
        <w:br/>
        <w:t xml:space="preserve">  "responsable": "Ing. Jose Martinez",</w:t>
        <w:br/>
        <w:t xml:space="preserve">  "telefonotaller": "2222-3333"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/api/talleres — Listar Talleres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/api/talleres/{id} — Actualizar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"idTaller": 1,</w:t>
        <w:br/>
        <w:t xml:space="preserve">  "nombretaller": "Mecánica Central S.A.",</w:t>
        <w:br/>
        <w:t xml:space="preserve">  "direccion": "Av. Peralta #123",</w:t>
        <w:br/>
        <w:t xml:space="preserve">  "responsable": "Ing. Jose Martinez",</w:t>
        <w:br/>
        <w:t xml:space="preserve">  "telefonotaller": "2222-3333"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/api/talleres/{id} — Eliminar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Tipo Mantenimiento (/api/tipomantenimientos)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/api/tipomantenimientos — Crear Tipo Mantenimiento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"nombretipom": "Preventivo"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/api/tipomantenimientos — Listar Tipos Mantenimiento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/api/tipomantenimientos/{id} — Actualizar Tipo Mantenimiento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"idTipomantenimiento": 1,</w:t>
        <w:br/>
        <w:t xml:space="preserve">  "nombretipom": "Preventivo"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/api/tipomantenimientos/{id} — Eliminar Tipo Mantenimiento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Mantenimiento (/api/mantenimientos)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/api/mantenimientos — Crear Servicio Mantenimiento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"nombremantenimiento": "Cambio de Aceite 10W30",</w:t>
        <w:br/>
        <w:t xml:space="preserve">  "costo": 35.00,</w:t>
        <w:br/>
        <w:t xml:space="preserve">  "fkTipomantenimiento":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/api/mantenimientos — Listar Servicios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/api/mantenimientos/{id} — Actualizar Servicio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"idMantenimiento": 1,</w:t>
        <w:br/>
        <w:t xml:space="preserve">  "nombremantenimiento": "Cambio de Aceite Sintético",</w:t>
        <w:br/>
        <w:t xml:space="preserve">  "costo": 45.00,</w:t>
        <w:br/>
        <w:t xml:space="preserve">  "fkTipomantenimiento":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/api/mantenimientos/{id} — Eliminar Servicio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Registro Mantenimiento (/api/registromantenimientos)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/api/registromantenimientos — Ingresar Carro a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"fechaentrada": "2026-07-22",</w:t>
        <w:br/>
        <w:t xml:space="preserve">  "observaciones": "Revisión general de frenos",</w:t>
        <w:br/>
        <w:t xml:space="preserve">  "fkVehiculo": 1,</w:t>
        <w:br/>
        <w:t xml:space="preserve">  "fkTaller": 1,</w:t>
        <w:br/>
        <w:t xml:space="preserve">  "fkAccidente": null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/api/registromantenimientos — Listar Órdenes de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/api/registromantenimientos/{id} — Dar Salida de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"idRegistromantenimiento": 1,</w:t>
        <w:br/>
        <w:t xml:space="preserve">  "fechaentrada": "2026-07-22",</w:t>
        <w:br/>
        <w:t xml:space="preserve">  "fechasalida": "2026-07-23",</w:t>
        <w:br/>
        <w:t xml:space="preserve">  "observaciones": "Frenos cambiados y probados",</w:t>
        <w:br/>
        <w:t xml:space="preserve">  "fkVehiculo": 1,</w:t>
        <w:br/>
        <w:t xml:space="preserve">  "fkTaller": 1,</w:t>
        <w:br/>
        <w:t xml:space="preserve">  "fkAccidente": null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/api/registromantenimientos/{id} — Eliminar Registro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p>
      <w:pPr>
        <w:pStyle w:val="Heading1"/>
      </w:pPr>
      <w:r>
        <w:rPr>
          <w:rFonts w:ascii="Segoe UI" w:hAnsi="Segoe UI"/>
          <w:color w:val="1B365D"/>
        </w:rPr>
        <w:t>Módulo Detalle Mantenimiento (/api/detallemantenimientos)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[POST] /api/detallemantenimientos — Agregar Ítem a Orden de Taller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"cantidad": 4,</w:t>
        <w:br/>
        <w:t xml:space="preserve">  "costo": 120.00,</w:t>
        <w:br/>
        <w:t xml:space="preserve">  "fkRegistromantenimiento": 1,</w:t>
        <w:br/>
        <w:t xml:space="preserve">  "fkMantenimiento":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ingresado exitosamente",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[GET] /api/detallemantenimientos — Listar Detalles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[...]}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[PUT] /api/detallemantenimientos/{id} — Actualizar Ítem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Request Body:</w:t>
      </w:r>
    </w:p>
    <w:p>
      <w:pPr>
        <w:spacing w:after="80"/>
      </w:pPr>
      <w:r>
        <w:rPr>
          <w:rFonts w:ascii="Consolas" w:hAnsi="Consolas"/>
          <w:sz w:val="18"/>
        </w:rPr>
        <w:t>{</w:t>
        <w:br/>
        <w:t xml:space="preserve">  "idDetallemantenimiento": 1,</w:t>
        <w:br/>
        <w:t xml:space="preserve">  "cantidad": 4,</w:t>
        <w:br/>
        <w:t xml:space="preserve">  "costo": 120.00,</w:t>
        <w:br/>
        <w:t xml:space="preserve">  "fkRegistromantenimiento": 1,</w:t>
        <w:br/>
        <w:t xml:space="preserve">  "fkMantenimiento": 1</w:t>
        <w:br/>
        <w:t>}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"Proceso completado", "datos": {...}}</w:t>
      </w:r>
    </w:p>
    <w:p>
      <w:pPr>
        <w:spacing w:before="160" w:after="40"/>
      </w:pPr>
      <w:r>
        <w:rPr>
          <w:rFonts w:ascii="Segoe UI" w:hAnsi="Segoe UI"/>
          <w:b/>
          <w:color w:val="46505F"/>
          <w:sz w:val="22"/>
        </w:rPr>
        <w:t>[DELETE] /api/detallemantenimientos/{id} — Eliminar Ítem</w:t>
      </w:r>
    </w:p>
    <w:p>
      <w:pPr>
        <w:spacing w:after="80"/>
      </w:pPr>
      <w:r>
        <w:rPr>
          <w:b/>
          <w:sz w:val="20"/>
        </w:rPr>
        <w:t xml:space="preserve">Estado HTTP: </w:t>
      </w:r>
      <w:r>
        <w:rPr>
          <w:sz w:val="20"/>
        </w:rPr>
        <w:t>200 OK / 404 Not Found</w:t>
      </w:r>
    </w:p>
    <w:p>
      <w:pPr>
        <w:spacing w:after="40"/>
      </w:pPr>
      <w:r>
        <w:rPr>
          <w:b/>
          <w:sz w:val="19"/>
        </w:rPr>
        <w:t>Response Body:</w:t>
      </w:r>
    </w:p>
    <w:p>
      <w:pPr>
        <w:spacing w:after="160"/>
      </w:pPr>
      <w:r>
        <w:rPr>
          <w:rFonts w:ascii="Consolas" w:hAnsi="Consolas"/>
          <w:sz w:val="18"/>
        </w:rPr>
        <w:t>{"exito": true, "mensaje": "Dato eliminado exitosamente", "datos": null}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